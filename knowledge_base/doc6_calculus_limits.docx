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 6: Calculus — Limits &amp; Continuity</w:t>
      </w:r>
    </w:p>
    <w:p>
      <w:r>
        <w:rPr>
          <w:b/>
          <w:sz w:val="22"/>
        </w:rPr>
        <w:t>Topic: Calculus | Subtopic: Limits, L'Hôpital, Continuity | Level: JEE</w:t>
      </w:r>
    </w:p>
    <w:p/>
    <w:p>
      <w:pPr>
        <w:pStyle w:val="Heading2"/>
      </w:pPr>
      <w:r>
        <w:t>1. Standard Limit Formulas</w:t>
      </w:r>
    </w:p>
    <w:p>
      <w:pPr>
        <w:jc w:val="center"/>
      </w:pPr>
      <w:r>
        <w:rPr>
          <w:b/>
          <w:color w:val="1A5399"/>
          <w:sz w:val="22"/>
        </w:rPr>
        <w:t>lim(x→0) sin(x)/x = 1</w:t>
      </w:r>
    </w:p>
    <w:p>
      <w:pPr>
        <w:jc w:val="center"/>
      </w:pPr>
      <w:r>
        <w:rPr>
          <w:b/>
          <w:color w:val="1A5399"/>
          <w:sz w:val="22"/>
        </w:rPr>
        <w:t>lim(x→0) (1 - cos x)/x² = 1/2</w:t>
      </w:r>
    </w:p>
    <w:p>
      <w:pPr>
        <w:jc w:val="center"/>
      </w:pPr>
      <w:r>
        <w:rPr>
          <w:b/>
          <w:color w:val="1A5399"/>
          <w:sz w:val="22"/>
        </w:rPr>
        <w:t>lim(x→0) tan(x)/x = 1</w:t>
      </w:r>
    </w:p>
    <w:p>
      <w:pPr>
        <w:jc w:val="center"/>
      </w:pPr>
      <w:r>
        <w:rPr>
          <w:b/>
          <w:color w:val="1A5399"/>
          <w:sz w:val="22"/>
        </w:rPr>
        <w:t>lim(x→0) (eˣ - 1)/x = 1</w:t>
      </w:r>
    </w:p>
    <w:p>
      <w:pPr>
        <w:jc w:val="center"/>
      </w:pPr>
      <w:r>
        <w:rPr>
          <w:b/>
          <w:color w:val="1A5399"/>
          <w:sz w:val="22"/>
        </w:rPr>
        <w:t>lim(x→0) ln(1+x)/x = 1</w:t>
      </w:r>
    </w:p>
    <w:p>
      <w:pPr>
        <w:jc w:val="center"/>
      </w:pPr>
      <w:r>
        <w:rPr>
          <w:b/>
          <w:color w:val="1A5399"/>
          <w:sz w:val="22"/>
        </w:rPr>
        <w:t>lim(x→∞) (1 + 1/x)ˣ = e</w:t>
      </w:r>
    </w:p>
    <w:p>
      <w:pPr>
        <w:jc w:val="center"/>
      </w:pPr>
      <w:r>
        <w:rPr>
          <w:b/>
          <w:color w:val="1A5399"/>
          <w:sz w:val="22"/>
        </w:rPr>
        <w:t>lim(x→∞) (1 + a/x)ˣ = eᵃ</w:t>
      </w:r>
    </w:p>
    <w:p>
      <w:pPr>
        <w:jc w:val="center"/>
      </w:pPr>
      <w:r>
        <w:rPr>
          <w:b/>
          <w:color w:val="1A5399"/>
          <w:sz w:val="22"/>
        </w:rPr>
        <w:t>lim(x→a) (xⁿ - aⁿ)/(x - a) = n·aⁿ⁻¹</w:t>
      </w:r>
    </w:p>
    <w:p>
      <w:pPr>
        <w:pStyle w:val="Heading2"/>
      </w:pPr>
      <w:r>
        <w:t>2. L'Hôpital's Rule</w:t>
      </w:r>
    </w:p>
    <w:p>
      <w:r>
        <w:rPr>
          <w:b w:val="0"/>
          <w:sz w:val="22"/>
        </w:rPr>
        <w:t>Applies when limit gives 0/0 or ∞/∞ form:</w:t>
      </w:r>
    </w:p>
    <w:p>
      <w:pPr>
        <w:jc w:val="center"/>
      </w:pPr>
      <w:r>
        <w:rPr>
          <w:b/>
          <w:color w:val="1A5399"/>
          <w:sz w:val="22"/>
        </w:rPr>
        <w:t>lim f(x)/g(x) = lim f'(x)/g'(x)  [if indeterminate form]</w:t>
      </w:r>
    </w:p>
    <w:p>
      <w:r>
        <w:rPr>
          <w:b w:val="0"/>
          <w:sz w:val="22"/>
        </w:rPr>
        <w:t>Apply repeatedly if still indeterminate. Check form before applying!</w:t>
      </w:r>
    </w:p>
    <w:p>
      <w:pPr>
        <w:pStyle w:val="Heading2"/>
      </w:pPr>
      <w:r>
        <w:t>3. Indeterminate Forms &amp; Transformations</w:t>
      </w:r>
    </w:p>
    <w:p>
      <w:r>
        <w:t>• 0/0 → L'Hôpital or factoring</w:t>
        <w:br/>
        <w:t>• ∞/∞ → L'Hôpital or divide by highest power</w:t>
        <w:br/>
        <w:t>• 0·∞ → Convert to 0/0 or ∞/∞</w:t>
        <w:br/>
        <w:t>• 1^∞, 0⁰, ∞⁰ → Take log, convert to 0/0 form</w:t>
      </w:r>
    </w:p>
    <w:p>
      <w:pPr>
        <w:pStyle w:val="Heading2"/>
      </w:pPr>
      <w:r>
        <w:t>4. Continuity Conditions</w:t>
      </w:r>
    </w:p>
    <w:p>
      <w:r>
        <w:rPr>
          <w:b w:val="0"/>
          <w:sz w:val="22"/>
        </w:rPr>
        <w:t>f(x) is continuous at x = a if ALL three hold:</w:t>
      </w:r>
    </w:p>
    <w:p>
      <w:r>
        <w:t>1. f(a) is defined</w:t>
        <w:br/>
        <w:t>2. lim(x→a) f(x) exists (LHL = RHL)</w:t>
        <w:br/>
        <w:t>3. lim(x→a) f(x) = f(a)</w:t>
      </w:r>
    </w:p>
    <w:p>
      <w:pPr>
        <w:pStyle w:val="Heading2"/>
      </w:pPr>
      <w:r>
        <w:t>5. Common JEE Mistakes</w:t>
      </w:r>
    </w:p>
    <w:p>
      <w:r>
        <w:rPr>
          <w:i/>
          <w:color w:val="555555"/>
          <w:sz w:val="20"/>
        </w:rPr>
        <w:t>[MISTAKE] Applying L'Hôpital without confirming 0/0 or ∞/∞ form first</w:t>
      </w:r>
    </w:p>
    <w:p>
      <w:r>
        <w:rPr>
          <w:i/>
          <w:color w:val="555555"/>
          <w:sz w:val="20"/>
        </w:rPr>
        <w:t>[PITFALL] 1^∞ form: lim(1+f(x))^g(x) = e^[lim f(x)·g(x)] when f(x)→0</w:t>
      </w:r>
    </w:p>
    <w:p>
      <w:r>
        <w:rPr>
          <w:i/>
          <w:color w:val="555555"/>
          <w:sz w:val="20"/>
        </w:rPr>
        <w:t>[MISTAKE] Confusing removable discontinuity with actual undefined function</w:t>
      </w:r>
    </w:p>
    <w:p>
      <w:pPr>
        <w:pStyle w:val="Heading2"/>
      </w:pPr>
      <w:r>
        <w:t>6. Example</w:t>
      </w:r>
    </w:p>
    <w:p>
      <w:r>
        <w:rPr>
          <w:b w:val="0"/>
          <w:sz w:val="22"/>
        </w:rPr>
        <w:t>Q: lim(x→0) (sin 3x) / (5x) = ?</w:t>
      </w:r>
    </w:p>
    <w:p>
      <w:pPr>
        <w:jc w:val="center"/>
      </w:pPr>
      <w:r>
        <w:rPr>
          <w:b/>
          <w:color w:val="1A5399"/>
          <w:sz w:val="22"/>
        </w:rPr>
        <w:t>= (3/5) · lim(x→0) sin(3x)/(3x) = (3/5)·1 = 3/5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