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4: Probability — Core Concepts &amp; Theorems</w:t>
      </w:r>
    </w:p>
    <w:p>
      <w:r>
        <w:rPr>
          <w:b/>
          <w:sz w:val="22"/>
        </w:rPr>
        <w:t>Topic: Probability | Subtopic: Classical, Conditional, Bayes | Level: JEE</w:t>
      </w:r>
    </w:p>
    <w:p/>
    <w:p>
      <w:pPr>
        <w:pStyle w:val="Heading2"/>
      </w:pPr>
      <w:r>
        <w:t>1. Classical Probability</w:t>
      </w:r>
    </w:p>
    <w:p>
      <w:pPr>
        <w:jc w:val="center"/>
      </w:pPr>
      <w:r>
        <w:rPr>
          <w:b/>
          <w:color w:val="1A5399"/>
          <w:sz w:val="22"/>
        </w:rPr>
        <w:t>P(A) = (Favorable outcomes) / (Total equally likely outcomes)</w:t>
      </w:r>
    </w:p>
    <w:p>
      <w:r>
        <w:rPr>
          <w:b w:val="0"/>
          <w:sz w:val="22"/>
        </w:rPr>
        <w:t>0 ≤ P(A) ≤ 1  |  P(A') = 1 - P(A)  |  P(S) = 1</w:t>
      </w:r>
    </w:p>
    <w:p>
      <w:pPr>
        <w:pStyle w:val="Heading2"/>
      </w:pPr>
      <w:r>
        <w:t>2. Addition &amp; Multiplication Rules</w:t>
      </w:r>
    </w:p>
    <w:p>
      <w:pPr>
        <w:jc w:val="center"/>
      </w:pPr>
      <w:r>
        <w:rPr>
          <w:b/>
          <w:color w:val="1A5399"/>
          <w:sz w:val="22"/>
        </w:rPr>
        <w:t>P(A∪B) = P(A) + P(B) - P(A∩B)</w:t>
      </w:r>
    </w:p>
    <w:p>
      <w:pPr>
        <w:jc w:val="center"/>
      </w:pPr>
      <w:r>
        <w:rPr>
          <w:b/>
          <w:color w:val="1A5399"/>
          <w:sz w:val="22"/>
        </w:rPr>
        <w:t>P(A∩B) = P(A) · P(B|A)  [Multiplication rule]</w:t>
      </w:r>
    </w:p>
    <w:p>
      <w:r>
        <w:rPr>
          <w:b w:val="0"/>
          <w:sz w:val="22"/>
        </w:rPr>
        <w:t>Mutually Exclusive: P(A∩B) = 0 → P(A∪B) = P(A) + P(B)</w:t>
      </w:r>
    </w:p>
    <w:p>
      <w:r>
        <w:rPr>
          <w:b w:val="0"/>
          <w:sz w:val="22"/>
        </w:rPr>
        <w:t>Independent Events: P(A∩B) = P(A)·P(B)</w:t>
      </w:r>
    </w:p>
    <w:p>
      <w:pPr>
        <w:pStyle w:val="Heading2"/>
      </w:pPr>
      <w:r>
        <w:t>3. Conditional Probability</w:t>
      </w:r>
    </w:p>
    <w:p>
      <w:pPr>
        <w:jc w:val="center"/>
      </w:pPr>
      <w:r>
        <w:rPr>
          <w:b/>
          <w:color w:val="1A5399"/>
          <w:sz w:val="22"/>
        </w:rPr>
        <w:t>P(A|B) = P(A∩B) / P(B),  provided P(B) &gt; 0</w:t>
      </w:r>
    </w:p>
    <w:p>
      <w:r>
        <w:rPr>
          <w:b w:val="0"/>
          <w:sz w:val="22"/>
        </w:rPr>
        <w:t>A and B independent ⟺ P(A|B) = P(A)</w:t>
      </w:r>
    </w:p>
    <w:p>
      <w:pPr>
        <w:pStyle w:val="Heading2"/>
      </w:pPr>
      <w:r>
        <w:t>4. Total Probability Theorem</w:t>
      </w:r>
    </w:p>
    <w:p>
      <w:r>
        <w:rPr>
          <w:b w:val="0"/>
          <w:sz w:val="22"/>
        </w:rPr>
        <w:t>If B₁, B₂, ..., Bₙ are mutually exclusive and exhaustive:</w:t>
      </w:r>
    </w:p>
    <w:p>
      <w:pPr>
        <w:jc w:val="center"/>
      </w:pPr>
      <w:r>
        <w:rPr>
          <w:b/>
          <w:color w:val="1A5399"/>
          <w:sz w:val="22"/>
        </w:rPr>
        <w:t>P(A) = Σ P(A|Bᵢ)·P(Bᵢ)</w:t>
      </w:r>
    </w:p>
    <w:p>
      <w:pPr>
        <w:pStyle w:val="Heading2"/>
      </w:pPr>
      <w:r>
        <w:t>5. Bayes' Theorem</w:t>
      </w:r>
    </w:p>
    <w:p>
      <w:pPr>
        <w:jc w:val="center"/>
      </w:pPr>
      <w:r>
        <w:rPr>
          <w:b/>
          <w:color w:val="1A5399"/>
          <w:sz w:val="22"/>
        </w:rPr>
        <w:t>P(Bᵢ|A) = [P(A|Bᵢ)·P(Bᵢ)] / Σ[P(A|Bⱼ)·P(Bⱼ)]</w:t>
      </w:r>
    </w:p>
    <w:p>
      <w:r>
        <w:rPr>
          <w:b w:val="0"/>
          <w:sz w:val="22"/>
        </w:rPr>
        <w:t>Use when: asked for 'reverse' probability (posterior given evidence)</w:t>
      </w:r>
    </w:p>
    <w:p>
      <w:pPr>
        <w:pStyle w:val="Heading2"/>
      </w:pPr>
      <w:r>
        <w:t>6. Combinations &amp; Arrangements</w:t>
      </w:r>
    </w:p>
    <w:p>
      <w:pPr>
        <w:jc w:val="center"/>
      </w:pPr>
      <w:r>
        <w:rPr>
          <w:b/>
          <w:color w:val="1A5399"/>
          <w:sz w:val="22"/>
        </w:rPr>
        <w:t>ⁿCᵣ = n! / [r!(n-r)!]  |  ⁿPᵣ = n!/(n-r)!</w:t>
      </w:r>
    </w:p>
    <w:p>
      <w:r>
        <w:rPr>
          <w:b w:val="0"/>
          <w:sz w:val="22"/>
        </w:rPr>
        <w:t>Order matters → Permutation. Order doesn't matter → Combination.</w:t>
      </w:r>
    </w:p>
    <w:p>
      <w:pPr>
        <w:pStyle w:val="Heading2"/>
      </w:pPr>
      <w:r>
        <w:t>7. Common JEE Mistakes</w:t>
      </w:r>
    </w:p>
    <w:p>
      <w:r>
        <w:rPr>
          <w:i/>
          <w:color w:val="555555"/>
          <w:sz w:val="20"/>
        </w:rPr>
        <w:t>[MISTAKE] Confusing mutually exclusive with independent — they are DIFFERENT concepts</w:t>
      </w:r>
    </w:p>
    <w:p>
      <w:r>
        <w:rPr>
          <w:i/>
          <w:color w:val="555555"/>
          <w:sz w:val="20"/>
        </w:rPr>
        <w:t>[MISTAKE] Using P(A∪B) = P(A)+P(B) without checking if events are mutually exclusive</w:t>
      </w:r>
    </w:p>
    <w:p>
      <w:r>
        <w:rPr>
          <w:i/>
          <w:color w:val="555555"/>
          <w:sz w:val="20"/>
        </w:rPr>
        <w:t>[PITFALL] Bayes: prior probabilities must sum to 1 before applying theorem</w:t>
      </w:r>
    </w:p>
    <w:p>
      <w:pPr>
        <w:pStyle w:val="Heading2"/>
      </w:pPr>
      <w:r>
        <w:t>8. Example</w:t>
      </w:r>
    </w:p>
    <w:p>
      <w:r>
        <w:rPr>
          <w:b w:val="0"/>
          <w:sz w:val="22"/>
        </w:rPr>
        <w:t>Q: Bag has 3R, 4B balls. Two drawn without replacement. P(both red)?</w:t>
      </w:r>
    </w:p>
    <w:p>
      <w:pPr>
        <w:jc w:val="center"/>
      </w:pPr>
      <w:r>
        <w:rPr>
          <w:b/>
          <w:color w:val="1A5399"/>
          <w:sz w:val="22"/>
        </w:rPr>
        <w:t>P = (3/7) × (2/6) = 6/42 = 1/7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