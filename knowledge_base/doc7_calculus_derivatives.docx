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7: Calculus — Derivatives &amp; Optimization</w:t>
      </w:r>
    </w:p>
    <w:p>
      <w:r>
        <w:rPr>
          <w:b/>
          <w:sz w:val="22"/>
        </w:rPr>
        <w:t>Topic: Calculus | Subtopic: Differentiation Rules, Maxima/Minima | Level: JEE</w:t>
      </w:r>
    </w:p>
    <w:p/>
    <w:p>
      <w:pPr>
        <w:pStyle w:val="Heading2"/>
      </w:pPr>
      <w:r>
        <w:t>1. Differentiation Rules</w:t>
      </w:r>
    </w:p>
    <w:p>
      <w:pPr>
        <w:jc w:val="center"/>
      </w:pPr>
      <w:r>
        <w:rPr>
          <w:b/>
          <w:color w:val="1A5399"/>
          <w:sz w:val="22"/>
        </w:rPr>
        <w:t>d/dx[xⁿ] = n·xⁿ⁻¹  |  d/dx[eˣ] = eˣ  |  d/dx[ln x] = 1/x</w:t>
      </w:r>
    </w:p>
    <w:p>
      <w:pPr>
        <w:jc w:val="center"/>
      </w:pPr>
      <w:r>
        <w:rPr>
          <w:b/>
          <w:color w:val="1A5399"/>
          <w:sz w:val="22"/>
        </w:rPr>
        <w:t>d/dx[sin x] = cos x  |  d/dx[cos x] = -sin x  |  d/dx[tan x] = sec²x</w:t>
      </w:r>
    </w:p>
    <w:p>
      <w:pPr>
        <w:jc w:val="center"/>
      </w:pPr>
      <w:r>
        <w:rPr>
          <w:b/>
          <w:color w:val="1A5399"/>
          <w:sz w:val="22"/>
        </w:rPr>
        <w:t>Product Rule: d/dx[uv] = u'v + uv'</w:t>
      </w:r>
    </w:p>
    <w:p>
      <w:pPr>
        <w:jc w:val="center"/>
      </w:pPr>
      <w:r>
        <w:rPr>
          <w:b/>
          <w:color w:val="1A5399"/>
          <w:sz w:val="22"/>
        </w:rPr>
        <w:t>Quotient Rule: d/dx[u/v] = (u'v - uv')/v²</w:t>
      </w:r>
    </w:p>
    <w:p>
      <w:pPr>
        <w:jc w:val="center"/>
      </w:pPr>
      <w:r>
        <w:rPr>
          <w:b/>
          <w:color w:val="1A5399"/>
          <w:sz w:val="22"/>
        </w:rPr>
        <w:t>Chain Rule: d/dx[f(g(x))] = f'(g(x))·g'(x)</w:t>
      </w:r>
    </w:p>
    <w:p>
      <w:pPr>
        <w:pStyle w:val="Heading2"/>
      </w:pPr>
      <w:r>
        <w:t>2. Standard Derivatives</w:t>
      </w:r>
    </w:p>
    <w:p>
      <w:pPr>
        <w:jc w:val="center"/>
      </w:pPr>
      <w:r>
        <w:rPr>
          <w:b/>
          <w:color w:val="1A5399"/>
          <w:sz w:val="22"/>
        </w:rPr>
        <w:t>d/dx[aˣ] = aˣ·ln(a)</w:t>
      </w:r>
    </w:p>
    <w:p>
      <w:pPr>
        <w:jc w:val="center"/>
      </w:pPr>
      <w:r>
        <w:rPr>
          <w:b/>
          <w:color w:val="1A5399"/>
          <w:sz w:val="22"/>
        </w:rPr>
        <w:t>d/dx[log_a x] = 1/(x·ln a)</w:t>
      </w:r>
    </w:p>
    <w:p>
      <w:pPr>
        <w:jc w:val="center"/>
      </w:pPr>
      <w:r>
        <w:rPr>
          <w:b/>
          <w:color w:val="1A5399"/>
          <w:sz w:val="22"/>
        </w:rPr>
        <w:t>d/dx[sin⁻¹x] = 1/√(1-x²)  |  d/dx[cos⁻¹x] = -1/√(1-x²)</w:t>
      </w:r>
    </w:p>
    <w:p>
      <w:pPr>
        <w:jc w:val="center"/>
      </w:pPr>
      <w:r>
        <w:rPr>
          <w:b/>
          <w:color w:val="1A5399"/>
          <w:sz w:val="22"/>
        </w:rPr>
        <w:t>d/dx[tan⁻¹x] = 1/(1+x²)</w:t>
      </w:r>
    </w:p>
    <w:p>
      <w:pPr>
        <w:pStyle w:val="Heading2"/>
      </w:pPr>
      <w:r>
        <w:t>3. Optimization (Maxima &amp; Minima)</w:t>
      </w:r>
    </w:p>
    <w:p>
      <w:r>
        <w:rPr>
          <w:b w:val="0"/>
          <w:sz w:val="22"/>
        </w:rPr>
        <w:t>First Derivative Test:</w:t>
      </w:r>
    </w:p>
    <w:p>
      <w:r>
        <w:t>1. Find f'(x) = 0 → critical points</w:t>
        <w:br/>
        <w:t>2. If f' changes + to - : local maximum</w:t>
        <w:br/>
        <w:t>3. If f' changes - to + : local minimum</w:t>
      </w:r>
    </w:p>
    <w:p>
      <w:r>
        <w:rPr>
          <w:b w:val="0"/>
          <w:sz w:val="22"/>
        </w:rPr>
        <w:t>Second Derivative Test:</w:t>
      </w:r>
    </w:p>
    <w:p>
      <w:pPr>
        <w:jc w:val="center"/>
      </w:pPr>
      <w:r>
        <w:rPr>
          <w:b/>
          <w:color w:val="1A5399"/>
          <w:sz w:val="22"/>
        </w:rPr>
        <w:t>f''(c) &lt; 0 → local max  |  f''(c) &gt; 0 → local min  |  f''(c) = 0 → inconclusive</w:t>
      </w:r>
    </w:p>
    <w:p>
      <w:pPr>
        <w:pStyle w:val="Heading2"/>
      </w:pPr>
      <w:r>
        <w:t>4. Monotonicity</w:t>
      </w:r>
    </w:p>
    <w:p>
      <w:r>
        <w:t>• f'(x) &gt; 0 on interval → f strictly increasing</w:t>
        <w:br/>
        <w:t>• f'(x) &lt; 0 on interval → f strictly decreasing</w:t>
        <w:br/>
        <w:t>• f'(x) = 0 at isolated points doesn't break monotonicity</w:t>
      </w:r>
    </w:p>
    <w:p>
      <w:pPr>
        <w:pStyle w:val="Heading2"/>
      </w:pPr>
      <w:r>
        <w:t>5. Common JEE Mistakes</w:t>
      </w:r>
    </w:p>
    <w:p>
      <w:r>
        <w:rPr>
          <w:i/>
          <w:color w:val="555555"/>
          <w:sz w:val="20"/>
        </w:rPr>
        <w:t>[MISTAKE] Forgetting Chain Rule when differentiating composite functions like sin(x²)</w:t>
      </w:r>
    </w:p>
    <w:p>
      <w:r>
        <w:rPr>
          <w:i/>
          <w:color w:val="555555"/>
          <w:sz w:val="20"/>
        </w:rPr>
        <w:t>[MISTAKE] Not checking endpoints for global max/min in closed interval problems</w:t>
      </w:r>
    </w:p>
    <w:p>
      <w:r>
        <w:rPr>
          <w:i/>
          <w:color w:val="555555"/>
          <w:sz w:val="20"/>
        </w:rPr>
        <w:t>[PITFALL] f''(c) = 0 doesn't mean inflection point — verify sign change of f''</w:t>
      </w:r>
    </w:p>
    <w:p>
      <w:pPr>
        <w:pStyle w:val="Heading2"/>
      </w:pPr>
      <w:r>
        <w:t>6. Example</w:t>
      </w:r>
    </w:p>
    <w:p>
      <w:r>
        <w:rPr>
          <w:b w:val="0"/>
          <w:sz w:val="22"/>
        </w:rPr>
        <w:t>Q: Find max value of f(x) = x·e^(-x) for x &gt; 0</w:t>
      </w:r>
    </w:p>
    <w:p>
      <w:r>
        <w:rPr>
          <w:b w:val="0"/>
          <w:sz w:val="22"/>
        </w:rPr>
        <w:t>Sol: f'(x) = e^(-x) - x·e^(-x) = e^(-x)(1-x) = 0 → x = 1</w:t>
      </w:r>
    </w:p>
    <w:p>
      <w:r>
        <w:rPr>
          <w:b w:val="0"/>
          <w:sz w:val="22"/>
        </w:rPr>
        <w:t>f''(x) at x=1 is negative → maximum. f(1) = 1/e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