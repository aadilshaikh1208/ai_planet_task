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8: Linear Algebra — Matrices &amp; Determinants</w:t>
      </w:r>
    </w:p>
    <w:p>
      <w:r>
        <w:rPr>
          <w:b/>
          <w:sz w:val="22"/>
        </w:rPr>
        <w:t>Topic: Linear Algebra | Subtopic: Matrices, Determinants, Inverse | Level: JEE</w:t>
      </w:r>
    </w:p>
    <w:p/>
    <w:p>
      <w:pPr>
        <w:pStyle w:val="Heading2"/>
      </w:pPr>
      <w:r>
        <w:t>1. Matrix Operations</w:t>
      </w:r>
    </w:p>
    <w:p>
      <w:r>
        <w:rPr>
          <w:b w:val="0"/>
          <w:sz w:val="22"/>
        </w:rPr>
        <w:t>Addition: A + B defined only if A, B have same dimensions</w:t>
      </w:r>
    </w:p>
    <w:p>
      <w:r>
        <w:rPr>
          <w:b w:val="0"/>
          <w:sz w:val="22"/>
        </w:rPr>
        <w:t>Multiplication: A(m×n) · B(n×p) = C(m×p). Order matters: AB ≠ BA generally</w:t>
      </w:r>
    </w:p>
    <w:p>
      <w:pPr>
        <w:jc w:val="center"/>
      </w:pPr>
      <w:r>
        <w:rPr>
          <w:b/>
          <w:color w:val="1A5399"/>
          <w:sz w:val="22"/>
        </w:rPr>
        <w:t>(AB)ᵀ = BᵀAᵀ  |  (AB)⁻¹ = B⁻¹A⁻¹  |  (Aᵀ)ᵀ = A</w:t>
      </w:r>
    </w:p>
    <w:p>
      <w:pPr>
        <w:pStyle w:val="Heading2"/>
      </w:pPr>
      <w:r>
        <w:t>2. Determinant of 2×2 and 3×3</w:t>
      </w:r>
    </w:p>
    <w:p>
      <w:pPr>
        <w:jc w:val="center"/>
      </w:pPr>
      <w:r>
        <w:rPr>
          <w:b/>
          <w:color w:val="1A5399"/>
          <w:sz w:val="22"/>
        </w:rPr>
        <w:t>|A| = ad - bc  for  A = [[a,b],[c,d]]</w:t>
      </w:r>
    </w:p>
    <w:p>
      <w:r>
        <w:rPr>
          <w:b w:val="0"/>
          <w:sz w:val="22"/>
        </w:rPr>
        <w:t>For 3×3, expand along any row or column using cofactors:</w:t>
      </w:r>
    </w:p>
    <w:p>
      <w:pPr>
        <w:jc w:val="center"/>
      </w:pPr>
      <w:r>
        <w:rPr>
          <w:b/>
          <w:color w:val="1A5399"/>
          <w:sz w:val="22"/>
        </w:rPr>
        <w:t>det(A) = a(ei-fh) - b(di-fg) + c(dh-eg)</w:t>
      </w:r>
    </w:p>
    <w:p>
      <w:r>
        <w:rPr>
          <w:b w:val="0"/>
          <w:sz w:val="22"/>
        </w:rPr>
        <w:t>Key properties: |AB| = |A||B| | |Aᵀ| = |A| | |kA| = kⁿ|A| for n×n matrix</w:t>
      </w:r>
    </w:p>
    <w:p>
      <w:pPr>
        <w:pStyle w:val="Heading2"/>
      </w:pPr>
      <w:r>
        <w:t>3. Inverse of a Matrix</w:t>
      </w:r>
    </w:p>
    <w:p>
      <w:pPr>
        <w:jc w:val="center"/>
      </w:pPr>
      <w:r>
        <w:rPr>
          <w:b/>
          <w:color w:val="1A5399"/>
          <w:sz w:val="22"/>
        </w:rPr>
        <w:t>A⁻¹ = adj(A) / det(A)</w:t>
      </w:r>
    </w:p>
    <w:p>
      <w:r>
        <w:rPr>
          <w:b w:val="0"/>
          <w:sz w:val="22"/>
        </w:rPr>
        <w:t>A⁻¹ exists ⟺ det(A) ≠ 0 (matrix is non-singular)</w:t>
      </w:r>
    </w:p>
    <w:p>
      <w:r>
        <w:rPr>
          <w:b w:val="0"/>
          <w:sz w:val="22"/>
        </w:rPr>
        <w:t>For 2×2: if A = [[a,b],[c,d]], then A⁻¹ = (1/det) · [[d,-b],[-c,a]]</w:t>
      </w:r>
    </w:p>
    <w:p>
      <w:pPr>
        <w:pStyle w:val="Heading2"/>
      </w:pPr>
      <w:r>
        <w:t>4. System of Linear Equations (Cramer's Rule)</w:t>
      </w:r>
    </w:p>
    <w:p>
      <w:r>
        <w:rPr>
          <w:b w:val="0"/>
          <w:sz w:val="22"/>
        </w:rPr>
        <w:t>AX = B: x = Dx/D, y = Dy/D where D = det(A)</w:t>
      </w:r>
    </w:p>
    <w:p>
      <w:r>
        <w:t>• D ≠ 0 → unique solution</w:t>
        <w:br/>
        <w:t>• D = 0, Dx = Dy = 0 → infinitely many solutions</w:t>
        <w:br/>
        <w:t>• D = 0, any Dᵢ ≠ 0 → no solution (inconsistent)</w:t>
      </w:r>
    </w:p>
    <w:p>
      <w:pPr>
        <w:pStyle w:val="Heading2"/>
      </w:pPr>
      <w:r>
        <w:t>5. Special Matrices</w:t>
      </w:r>
    </w:p>
    <w:p>
      <w:r>
        <w:t>• Symmetric: A = Aᵀ</w:t>
        <w:br/>
        <w:t>• Skew-symmetric: A = -Aᵀ (diagonal = 0)</w:t>
        <w:br/>
        <w:t>• Orthogonal: AAᵀ = I → A⁻¹ = Aᵀ</w:t>
        <w:br/>
        <w:t>• Idempotent: A² = A</w:t>
        <w:br/>
        <w:t>• Involutory: A² = I → A = A⁻¹</w:t>
      </w:r>
    </w:p>
    <w:p>
      <w:pPr>
        <w:pStyle w:val="Heading2"/>
      </w:pPr>
      <w:r>
        <w:t>6. Common JEE Mistakes</w:t>
      </w:r>
    </w:p>
    <w:p>
      <w:r>
        <w:rPr>
          <w:i/>
          <w:color w:val="555555"/>
          <w:sz w:val="20"/>
        </w:rPr>
        <w:t>[MISTAKE] Multiplying matrices: A(2×3)·B(2×3) is undefined — inner dims must match</w:t>
      </w:r>
    </w:p>
    <w:p>
      <w:r>
        <w:rPr>
          <w:i/>
          <w:color w:val="555555"/>
          <w:sz w:val="20"/>
        </w:rPr>
        <w:t>[PITFALL] When expanding determinant, watch cofactor sign: + - + / - + - / + - +</w:t>
      </w:r>
    </w:p>
    <w:p>
      <w:r>
        <w:rPr>
          <w:i/>
          <w:color w:val="555555"/>
          <w:sz w:val="20"/>
        </w:rPr>
        <w:t>[MISTAKE] det(A+B) ≠ det(A) + det(B) — determinant is NOT linear in the whole matrix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