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DOC 2: Algebra — Sequences, Series &amp; Progressions</w:t>
      </w:r>
    </w:p>
    <w:p>
      <w:r>
        <w:rPr>
          <w:b/>
          <w:sz w:val="22"/>
        </w:rPr>
        <w:t>Topic: Algebra | Subtopic: AP, GP, HP, AGP | Level: JEE</w:t>
      </w:r>
    </w:p>
    <w:p/>
    <w:p>
      <w:pPr>
        <w:pStyle w:val="Heading2"/>
      </w:pPr>
      <w:r>
        <w:t>1. Arithmetic Progression (AP)</w:t>
      </w:r>
    </w:p>
    <w:p>
      <w:r>
        <w:rPr>
          <w:b w:val="0"/>
          <w:sz w:val="22"/>
        </w:rPr>
        <w:t>nth term: aₙ = a + (n-1)d</w:t>
      </w:r>
    </w:p>
    <w:p>
      <w:pPr>
        <w:jc w:val="center"/>
      </w:pPr>
      <w:r>
        <w:rPr>
          <w:b/>
          <w:color w:val="1A5399"/>
          <w:sz w:val="22"/>
        </w:rPr>
        <w:t>Sₙ = n/2 · [2a + (n-1)d]  =  n/2 · (first + last)</w:t>
      </w:r>
    </w:p>
    <w:p>
      <w:r>
        <w:rPr>
          <w:b w:val="0"/>
          <w:sz w:val="22"/>
        </w:rPr>
        <w:t>Three terms in AP: (a-d), a, (a+d). Sum = 3a.</w:t>
      </w:r>
    </w:p>
    <w:p>
      <w:pPr>
        <w:pStyle w:val="Heading2"/>
      </w:pPr>
      <w:r>
        <w:t>2. Geometric Progression (GP)</w:t>
      </w:r>
    </w:p>
    <w:p>
      <w:r>
        <w:rPr>
          <w:b w:val="0"/>
          <w:sz w:val="22"/>
        </w:rPr>
        <w:t>nth term: aₙ = ar^(n-1)</w:t>
      </w:r>
    </w:p>
    <w:p>
      <w:pPr>
        <w:jc w:val="center"/>
      </w:pPr>
      <w:r>
        <w:rPr>
          <w:b/>
          <w:color w:val="1A5399"/>
          <w:sz w:val="22"/>
        </w:rPr>
        <w:t>Sₙ = a(rⁿ - 1)/(r - 1)  for r ≠ 1</w:t>
      </w:r>
    </w:p>
    <w:p>
      <w:pPr>
        <w:jc w:val="center"/>
      </w:pPr>
      <w:r>
        <w:rPr>
          <w:b/>
          <w:color w:val="1A5399"/>
          <w:sz w:val="22"/>
        </w:rPr>
        <w:t>S∞ = a/(1-r)  for |r| &lt; 1  (infinite GP)</w:t>
      </w:r>
    </w:p>
    <w:p>
      <w:r>
        <w:rPr>
          <w:b w:val="0"/>
          <w:sz w:val="22"/>
        </w:rPr>
        <w:t>Three terms in GP: a/r, a, ar. Product = a³.</w:t>
      </w:r>
    </w:p>
    <w:p>
      <w:pPr>
        <w:pStyle w:val="Heading2"/>
      </w:pPr>
      <w:r>
        <w:t>3. Harmonic Progression (HP)</w:t>
      </w:r>
    </w:p>
    <w:p>
      <w:r>
        <w:rPr>
          <w:b w:val="0"/>
          <w:sz w:val="22"/>
        </w:rPr>
        <w:t>Terms a, b, c are in HP ⟺ 1/a, 1/b, 1/c are in AP</w:t>
      </w:r>
    </w:p>
    <w:p>
      <w:pPr>
        <w:jc w:val="center"/>
      </w:pPr>
      <w:r>
        <w:rPr>
          <w:b/>
          <w:color w:val="1A5399"/>
          <w:sz w:val="22"/>
        </w:rPr>
        <w:t>HM of a and b = 2ab/(a+b)</w:t>
      </w:r>
    </w:p>
    <w:p>
      <w:pPr>
        <w:pStyle w:val="Heading2"/>
      </w:pPr>
      <w:r>
        <w:t>4. Means — AM, GM, HM Inequality</w:t>
      </w:r>
    </w:p>
    <w:p>
      <w:pPr>
        <w:jc w:val="center"/>
      </w:pPr>
      <w:r>
        <w:rPr>
          <w:b/>
          <w:color w:val="1A5399"/>
          <w:sz w:val="22"/>
        </w:rPr>
        <w:t>AM ≥ GM ≥ HM  (for positive numbers)</w:t>
      </w:r>
    </w:p>
    <w:p>
      <w:pPr>
        <w:jc w:val="center"/>
      </w:pPr>
      <w:r>
        <w:rPr>
          <w:b/>
          <w:color w:val="1A5399"/>
          <w:sz w:val="22"/>
        </w:rPr>
        <w:t>AM · HM = GM²  (for two positive numbers)</w:t>
      </w:r>
    </w:p>
    <w:p>
      <w:pPr>
        <w:pStyle w:val="Heading2"/>
      </w:pPr>
      <w:r>
        <w:t>5. Important Summation Formulas</w:t>
      </w:r>
    </w:p>
    <w:p>
      <w:pPr>
        <w:jc w:val="center"/>
      </w:pPr>
      <w:r>
        <w:rPr>
          <w:b/>
          <w:color w:val="1A5399"/>
          <w:sz w:val="22"/>
        </w:rPr>
        <w:t>Σk = n(n+1)/2  |  Σk² = n(n+1)(2n+1)/6  |  Σk³ = [n(n+1)/2]²</w:t>
      </w:r>
    </w:p>
    <w:p>
      <w:pPr>
        <w:pStyle w:val="Heading2"/>
      </w:pPr>
      <w:r>
        <w:t>6. Common JEE Mistakes</w:t>
      </w:r>
    </w:p>
    <w:p>
      <w:r>
        <w:rPr>
          <w:i/>
          <w:color w:val="555555"/>
          <w:sz w:val="20"/>
        </w:rPr>
        <w:t>[MISTAKE] Using S∞ formula when |r| ≥ 1 — series diverges!</w:t>
      </w:r>
    </w:p>
    <w:p>
      <w:r>
        <w:rPr>
          <w:i/>
          <w:color w:val="555555"/>
          <w:sz w:val="20"/>
        </w:rPr>
        <w:t>[PITFALL] In HP problems, always convert to AP of reciprocals first</w:t>
      </w:r>
    </w:p>
    <w:p>
      <w:pPr>
        <w:pStyle w:val="Heading2"/>
      </w:pPr>
      <w:r>
        <w:t>7. Example</w:t>
      </w:r>
    </w:p>
    <w:p>
      <w:r>
        <w:rPr>
          <w:b w:val="0"/>
          <w:sz w:val="22"/>
        </w:rPr>
        <w:t>Q: Sum of infinite GP: 3 + 1 + 1/3 + ... = ?</w:t>
      </w:r>
    </w:p>
    <w:p>
      <w:r>
        <w:rPr>
          <w:b w:val="0"/>
          <w:sz w:val="22"/>
        </w:rPr>
        <w:t>Sol: a=3, r=1/3, |r|&lt;1 → S∞ = 3/(1-1/3) = 3/(2/3) = 9/2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