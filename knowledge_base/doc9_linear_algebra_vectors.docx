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 9: Linear Algebra — Vectors</w:t>
      </w:r>
    </w:p>
    <w:p>
      <w:r>
        <w:rPr>
          <w:b/>
          <w:sz w:val="22"/>
        </w:rPr>
        <w:t>Topic: Linear Algebra | Subtopic: Dot/Cross Product, Geometry | Level: JEE</w:t>
      </w:r>
    </w:p>
    <w:p/>
    <w:p>
      <w:pPr>
        <w:pStyle w:val="Heading2"/>
      </w:pPr>
      <w:r>
        <w:t>1. Vector Basics</w:t>
      </w:r>
    </w:p>
    <w:p>
      <w:pPr>
        <w:jc w:val="center"/>
      </w:pPr>
      <w:r>
        <w:rPr>
          <w:b/>
          <w:color w:val="1A5399"/>
          <w:sz w:val="22"/>
        </w:rPr>
        <w:t>|a⃗| = √(a₁² + a₂² + a₃²)</w:t>
      </w:r>
    </w:p>
    <w:p>
      <w:r>
        <w:rPr>
          <w:b w:val="0"/>
          <w:sz w:val="22"/>
        </w:rPr>
        <w:t>Unit vector: â = a⃗/|a⃗|</w:t>
      </w:r>
    </w:p>
    <w:p>
      <w:r>
        <w:rPr>
          <w:b w:val="0"/>
          <w:sz w:val="22"/>
        </w:rPr>
        <w:t>Position vector of point dividing AB in m:n internally:</w:t>
      </w:r>
    </w:p>
    <w:p>
      <w:pPr>
        <w:jc w:val="center"/>
      </w:pPr>
      <w:r>
        <w:rPr>
          <w:b/>
          <w:color w:val="1A5399"/>
          <w:sz w:val="22"/>
        </w:rPr>
        <w:t>r⃗ = (m·b⃗ + n·a⃗) / (m + n)</w:t>
      </w:r>
    </w:p>
    <w:p>
      <w:pPr>
        <w:pStyle w:val="Heading2"/>
      </w:pPr>
      <w:r>
        <w:t>2. Dot Product</w:t>
      </w:r>
    </w:p>
    <w:p>
      <w:pPr>
        <w:jc w:val="center"/>
      </w:pPr>
      <w:r>
        <w:rPr>
          <w:b/>
          <w:color w:val="1A5399"/>
          <w:sz w:val="22"/>
        </w:rPr>
        <w:t>a⃗·b⃗ = |a⃗||b⃗|cos θ  =  a₁b₁ + a₂b₂ + a₃b₃</w:t>
      </w:r>
    </w:p>
    <w:p>
      <w:r>
        <w:rPr>
          <w:b w:val="0"/>
          <w:sz w:val="22"/>
        </w:rPr>
        <w:t>a⃗ ⊥ b⃗ ⟺ a⃗·b⃗ = 0</w:t>
      </w:r>
    </w:p>
    <w:p>
      <w:pPr>
        <w:jc w:val="center"/>
      </w:pPr>
      <w:r>
        <w:rPr>
          <w:b/>
          <w:color w:val="1A5399"/>
          <w:sz w:val="22"/>
        </w:rPr>
        <w:t>Projection of a⃗ on b⃗ = (a⃗·b⃗)/|b⃗|</w:t>
      </w:r>
    </w:p>
    <w:p>
      <w:pPr>
        <w:pStyle w:val="Heading2"/>
      </w:pPr>
      <w:r>
        <w:t>3. Cross Product</w:t>
      </w:r>
    </w:p>
    <w:p>
      <w:pPr>
        <w:jc w:val="center"/>
      </w:pPr>
      <w:r>
        <w:rPr>
          <w:b/>
          <w:color w:val="1A5399"/>
          <w:sz w:val="22"/>
        </w:rPr>
        <w:t>|a⃗ × b⃗| = |a⃗||b⃗|sin θ</w:t>
      </w:r>
    </w:p>
    <w:p>
      <w:r>
        <w:rPr>
          <w:b w:val="0"/>
          <w:sz w:val="22"/>
        </w:rPr>
        <w:t>a⃗ × b⃗ = |î  ĵ  k̂ / a₁ a₂ a₃ / b₁ b₂ b₃| (determinant form)</w:t>
      </w:r>
    </w:p>
    <w:p>
      <w:r>
        <w:rPr>
          <w:b w:val="0"/>
          <w:sz w:val="22"/>
        </w:rPr>
        <w:t>a⃗ ∥ b⃗ ⟺ a⃗ × b⃗ = 0⃗</w:t>
      </w:r>
    </w:p>
    <w:p>
      <w:pPr>
        <w:jc w:val="center"/>
      </w:pPr>
      <w:r>
        <w:rPr>
          <w:b/>
          <w:color w:val="1A5399"/>
          <w:sz w:val="22"/>
        </w:rPr>
        <w:t>Area of parallelogram = |a⃗ × b⃗|  |  Area of triangle = ½|a⃗ × b⃗|</w:t>
      </w:r>
    </w:p>
    <w:p>
      <w:pPr>
        <w:pStyle w:val="Heading2"/>
      </w:pPr>
      <w:r>
        <w:t>4. Scalar Triple Product</w:t>
      </w:r>
    </w:p>
    <w:p>
      <w:pPr>
        <w:jc w:val="center"/>
      </w:pPr>
      <w:r>
        <w:rPr>
          <w:b/>
          <w:color w:val="1A5399"/>
          <w:sz w:val="22"/>
        </w:rPr>
        <w:t>[a⃗ b⃗ c⃗] = a⃗·(b⃗×c⃗) = determinant of [a;b;c]</w:t>
      </w:r>
    </w:p>
    <w:p>
      <w:r>
        <w:rPr>
          <w:b w:val="0"/>
          <w:sz w:val="22"/>
        </w:rPr>
        <w:t>Volume of parallelepiped = |[a⃗ b⃗ c⃗]|</w:t>
      </w:r>
    </w:p>
    <w:p>
      <w:r>
        <w:rPr>
          <w:b w:val="0"/>
          <w:sz w:val="22"/>
        </w:rPr>
        <w:t>Coplanar vectors ⟺ [a⃗ b⃗ c⃗] = 0</w:t>
      </w:r>
    </w:p>
    <w:p>
      <w:pPr>
        <w:pStyle w:val="Heading2"/>
      </w:pPr>
      <w:r>
        <w:t>5. Common JEE Mistakes</w:t>
      </w:r>
    </w:p>
    <w:p>
      <w:r>
        <w:rPr>
          <w:i/>
          <w:color w:val="555555"/>
          <w:sz w:val="20"/>
        </w:rPr>
        <w:t>[MISTAKE] Cross product is NOT commutative: a⃗×b⃗ = -(b⃗×a⃗)</w:t>
      </w:r>
    </w:p>
    <w:p>
      <w:r>
        <w:rPr>
          <w:i/>
          <w:color w:val="555555"/>
          <w:sz w:val="20"/>
        </w:rPr>
        <w:t>[PITFALL] Angle between vectors is always taken as 0 ≤ θ ≤ π</w:t>
      </w:r>
    </w:p>
    <w:p>
      <w:r>
        <w:rPr>
          <w:i/>
          <w:color w:val="555555"/>
          <w:sz w:val="20"/>
        </w:rPr>
        <w:t>[MISTAKE] Dot product gives a scalar; cross product gives a vector</w:t>
      </w:r>
    </w:p>
    <w:p>
      <w:pPr>
        <w:pStyle w:val="Heading2"/>
      </w:pPr>
      <w:r>
        <w:t>6. Example</w:t>
      </w:r>
    </w:p>
    <w:p>
      <w:r>
        <w:rPr>
          <w:b w:val="0"/>
          <w:sz w:val="22"/>
        </w:rPr>
        <w:t>Q: Find angle between a⃗ = (1,1,0) and b⃗ = (0,1,1)</w:t>
      </w:r>
    </w:p>
    <w:p>
      <w:pPr>
        <w:jc w:val="center"/>
      </w:pPr>
      <w:r>
        <w:rPr>
          <w:b/>
          <w:color w:val="1A5399"/>
          <w:sz w:val="22"/>
        </w:rPr>
        <w:t>cos θ = (0+1+0) / (√2·√2) = 1/2  →  θ = 60°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