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 1: Algebra — Quadratics &amp; Polynomials</w:t>
      </w:r>
    </w:p>
    <w:p>
      <w:r>
        <w:rPr>
          <w:b/>
          <w:sz w:val="22"/>
        </w:rPr>
        <w:t>Topic: Algebra | Subtopic: Quadratic Equations, Polynomials | Level: JEE</w:t>
      </w:r>
    </w:p>
    <w:p/>
    <w:p>
      <w:pPr>
        <w:pStyle w:val="Heading2"/>
      </w:pPr>
      <w:r>
        <w:t>1. Quadratic Equation</w:t>
      </w:r>
    </w:p>
    <w:p>
      <w:r>
        <w:rPr>
          <w:b w:val="0"/>
          <w:sz w:val="22"/>
        </w:rPr>
        <w:t>Standard form: ax² + bx + c = 0, where a ≠ 0</w:t>
      </w:r>
    </w:p>
    <w:p>
      <w:pPr>
        <w:jc w:val="center"/>
      </w:pPr>
      <w:r>
        <w:rPr>
          <w:b/>
          <w:color w:val="1A5399"/>
          <w:sz w:val="22"/>
        </w:rPr>
        <w:t>x = (-b ± √(b² - 4ac)) / 2a</w:t>
      </w:r>
    </w:p>
    <w:p>
      <w:r>
        <w:rPr>
          <w:b w:val="0"/>
          <w:sz w:val="22"/>
        </w:rPr>
        <w:t>Discriminant D = b² - 4ac:</w:t>
      </w:r>
    </w:p>
    <w:p>
      <w:r>
        <w:t>• D &gt; 0 → Two distinct real roots</w:t>
        <w:br/>
        <w:t>• D = 0 → One repeated real root</w:t>
        <w:br/>
        <w:t>• D &lt; 0 → Two complex conjugate roots</w:t>
      </w:r>
    </w:p>
    <w:p>
      <w:pPr>
        <w:pStyle w:val="Heading2"/>
      </w:pPr>
      <w:r>
        <w:t>2. Vieta's Formulas (Sum &amp; Product of Roots)</w:t>
      </w:r>
    </w:p>
    <w:p>
      <w:r>
        <w:rPr>
          <w:b w:val="0"/>
          <w:sz w:val="22"/>
        </w:rPr>
        <w:t>For roots α and β of ax² + bx + c = 0:</w:t>
      </w:r>
    </w:p>
    <w:p>
      <w:pPr>
        <w:jc w:val="center"/>
      </w:pPr>
      <w:r>
        <w:rPr>
          <w:b/>
          <w:color w:val="1A5399"/>
          <w:sz w:val="22"/>
        </w:rPr>
        <w:t>α + β = -b/a     |     α · β = c/a</w:t>
      </w:r>
    </w:p>
    <w:p>
      <w:r>
        <w:rPr>
          <w:b w:val="0"/>
          <w:sz w:val="22"/>
        </w:rPr>
        <w:t>Quadratic with given roots: x² - (α+β)x + αβ = 0</w:t>
      </w:r>
    </w:p>
    <w:p>
      <w:pPr>
        <w:pStyle w:val="Heading2"/>
      </w:pPr>
      <w:r>
        <w:t>3. Nature of Roots — JEE Tricks</w:t>
      </w:r>
    </w:p>
    <w:p>
      <w:r>
        <w:t>• Both roots positive: D ≥ 0, sum &gt; 0, product &gt; 0</w:t>
        <w:br/>
        <w:t>• Both roots negative: D ≥ 0, sum &lt; 0, product &gt; 0</w:t>
        <w:br/>
        <w:t>• Roots of opposite sign: product &lt; 0 (D automatically &gt; 0)</w:t>
        <w:br/>
        <w:t>• One root zero: c = 0</w:t>
        <w:br/>
        <w:t>• Roots equal in magnitude, opposite sign: b = 0</w:t>
      </w:r>
    </w:p>
    <w:p>
      <w:pPr>
        <w:pStyle w:val="Heading2"/>
      </w:pPr>
      <w:r>
        <w:t>4. Polynomial Remainder &amp; Factor Theorem</w:t>
      </w:r>
    </w:p>
    <w:p>
      <w:r>
        <w:rPr>
          <w:b w:val="0"/>
          <w:sz w:val="22"/>
        </w:rPr>
        <w:t>Remainder Theorem: When P(x) is divided by (x - a), remainder = P(a)</w:t>
      </w:r>
    </w:p>
    <w:p>
      <w:r>
        <w:rPr>
          <w:b w:val="0"/>
          <w:sz w:val="22"/>
        </w:rPr>
        <w:t>Factor Theorem: (x - a) is a factor of P(x) ⟺ P(a) = 0</w:t>
      </w:r>
    </w:p>
    <w:p>
      <w:pPr>
        <w:pStyle w:val="Heading2"/>
      </w:pPr>
      <w:r>
        <w:t>5. Common JEE Mistakes</w:t>
      </w:r>
    </w:p>
    <w:p>
      <w:r>
        <w:rPr>
          <w:i/>
          <w:color w:val="555555"/>
          <w:sz w:val="20"/>
        </w:rPr>
        <w:t>[MISTAKE] Forgetting D ≥ 0 condition when asked for real roots</w:t>
      </w:r>
    </w:p>
    <w:p>
      <w:r>
        <w:rPr>
          <w:i/>
          <w:color w:val="555555"/>
          <w:sz w:val="20"/>
        </w:rPr>
        <w:t>[MISTAKE] Using Vieta's for cubic without adjusting sign conventions</w:t>
      </w:r>
    </w:p>
    <w:p>
      <w:r>
        <w:rPr>
          <w:i/>
          <w:color w:val="555555"/>
          <w:sz w:val="20"/>
        </w:rPr>
        <w:t>[PITFALL] ax² + bx + c = 0 has no real solution when D &lt; 0 — do NOT force-solve</w:t>
      </w:r>
    </w:p>
    <w:p>
      <w:pPr>
        <w:pStyle w:val="Heading2"/>
      </w:pPr>
      <w:r>
        <w:t>6. Example Problem</w:t>
      </w:r>
    </w:p>
    <w:p>
      <w:r>
        <w:rPr>
          <w:b w:val="0"/>
          <w:sz w:val="22"/>
        </w:rPr>
        <w:t>Q: If α, β are roots of 2x² - 5x + 3 = 0, find α² + β²</w:t>
      </w:r>
    </w:p>
    <w:p>
      <w:r>
        <w:rPr>
          <w:b w:val="0"/>
          <w:sz w:val="22"/>
        </w:rPr>
        <w:t>Sol: α+β = 5/2, αβ = 3/2</w:t>
      </w:r>
    </w:p>
    <w:p>
      <w:pPr>
        <w:jc w:val="center"/>
      </w:pPr>
      <w:r>
        <w:rPr>
          <w:b/>
          <w:color w:val="1A5399"/>
          <w:sz w:val="22"/>
        </w:rPr>
        <w:t>α² + β² = (α+β)² - 2αβ = 25/4 - 3 = 13/4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