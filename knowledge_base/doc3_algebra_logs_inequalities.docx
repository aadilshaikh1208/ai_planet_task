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3: Algebra — Logarithms, Inequalities &amp; Modulus</w:t>
      </w:r>
    </w:p>
    <w:p>
      <w:r>
        <w:rPr>
          <w:b/>
          <w:sz w:val="22"/>
        </w:rPr>
        <w:t>Topic: Algebra | Subtopic: Logs, Inequalities, |x| | Level: JEE</w:t>
      </w:r>
    </w:p>
    <w:p/>
    <w:p>
      <w:pPr>
        <w:pStyle w:val="Heading2"/>
      </w:pPr>
      <w:r>
        <w:t>1. Logarithm Properties</w:t>
      </w:r>
    </w:p>
    <w:p>
      <w:pPr>
        <w:jc w:val="center"/>
      </w:pPr>
      <w:r>
        <w:rPr>
          <w:b/>
          <w:color w:val="1A5399"/>
          <w:sz w:val="22"/>
        </w:rPr>
        <w:t>log_a(mn) = log_a(m) + log_a(n)</w:t>
      </w:r>
    </w:p>
    <w:p>
      <w:pPr>
        <w:jc w:val="center"/>
      </w:pPr>
      <w:r>
        <w:rPr>
          <w:b/>
          <w:color w:val="1A5399"/>
          <w:sz w:val="22"/>
        </w:rPr>
        <w:t>log_a(m/n) = log_a(m) - log_a(n)</w:t>
      </w:r>
    </w:p>
    <w:p>
      <w:pPr>
        <w:jc w:val="center"/>
      </w:pPr>
      <w:r>
        <w:rPr>
          <w:b/>
          <w:color w:val="1A5399"/>
          <w:sz w:val="22"/>
        </w:rPr>
        <w:t>log_a(mⁿ) = n·log_a(m)</w:t>
      </w:r>
    </w:p>
    <w:p>
      <w:pPr>
        <w:jc w:val="center"/>
      </w:pPr>
      <w:r>
        <w:rPr>
          <w:b/>
          <w:color w:val="1A5399"/>
          <w:sz w:val="22"/>
        </w:rPr>
        <w:t>log_a(b) = log_c(b) / log_c(a)   [Change of base]</w:t>
      </w:r>
    </w:p>
    <w:p>
      <w:pPr>
        <w:jc w:val="center"/>
      </w:pPr>
      <w:r>
        <w:rPr>
          <w:b/>
          <w:color w:val="1A5399"/>
          <w:sz w:val="22"/>
        </w:rPr>
        <w:t>log_a(b) · log_b(a) = 1</w:t>
      </w:r>
    </w:p>
    <w:p>
      <w:r>
        <w:rPr>
          <w:b w:val="0"/>
          <w:sz w:val="22"/>
        </w:rPr>
        <w:t>Domain: log_a(x) defined only when x &gt; 0 and a &gt; 0, a ≠ 1</w:t>
      </w:r>
    </w:p>
    <w:p>
      <w:pPr>
        <w:pStyle w:val="Heading2"/>
      </w:pPr>
      <w:r>
        <w:t>2. Key Logarithm Values</w:t>
      </w:r>
    </w:p>
    <w:p>
      <w:r>
        <w:t>• log₁₀(2) ≈ 0.301</w:t>
        <w:br/>
        <w:t>• log₁₀(3) ≈ 0.477</w:t>
        <w:br/>
        <w:t>• ln(2) ≈ 0.693</w:t>
        <w:br/>
        <w:t>• log_a(1) = 0  for any valid base</w:t>
        <w:br/>
        <w:t>• log_a(a) = 1</w:t>
      </w:r>
    </w:p>
    <w:p>
      <w:pPr>
        <w:pStyle w:val="Heading2"/>
      </w:pPr>
      <w:r>
        <w:t>3. Solving Logarithmic Equations</w:t>
      </w:r>
    </w:p>
    <w:p>
      <w:r>
        <w:rPr>
          <w:b w:val="0"/>
          <w:sz w:val="22"/>
        </w:rPr>
        <w:t>Step 1: Ensure domain is valid (argument &gt; 0, base valid)</w:t>
      </w:r>
    </w:p>
    <w:p>
      <w:r>
        <w:rPr>
          <w:b w:val="0"/>
          <w:sz w:val="22"/>
        </w:rPr>
        <w:t>Step 2: Apply log properties to simplify</w:t>
      </w:r>
    </w:p>
    <w:p>
      <w:r>
        <w:rPr>
          <w:b w:val="0"/>
          <w:sz w:val="22"/>
        </w:rPr>
        <w:t>Step 3: Convert to exponential form: log_a(x) = y ⟺ x = aʸ</w:t>
      </w:r>
    </w:p>
    <w:p>
      <w:r>
        <w:rPr>
          <w:b w:val="0"/>
          <w:sz w:val="22"/>
        </w:rPr>
        <w:t>Step 4: Check solutions against domain constraints</w:t>
      </w:r>
    </w:p>
    <w:p>
      <w:pPr>
        <w:pStyle w:val="Heading2"/>
      </w:pPr>
      <w:r>
        <w:t>4. Modulus (Absolute Value)</w:t>
      </w:r>
    </w:p>
    <w:p>
      <w:pPr>
        <w:jc w:val="center"/>
      </w:pPr>
      <w:r>
        <w:rPr>
          <w:b/>
          <w:color w:val="1A5399"/>
          <w:sz w:val="22"/>
        </w:rPr>
        <w:t>|x| = x if x ≥ 0,  -x if x &lt; 0</w:t>
      </w:r>
    </w:p>
    <w:p>
      <w:pPr>
        <w:jc w:val="center"/>
      </w:pPr>
      <w:r>
        <w:rPr>
          <w:b/>
          <w:color w:val="1A5399"/>
          <w:sz w:val="22"/>
        </w:rPr>
        <w:t>|x - a| &lt; r  ⟺  a - r &lt; x &lt; a + r</w:t>
      </w:r>
    </w:p>
    <w:p>
      <w:pPr>
        <w:jc w:val="center"/>
      </w:pPr>
      <w:r>
        <w:rPr>
          <w:b/>
          <w:color w:val="1A5399"/>
          <w:sz w:val="22"/>
        </w:rPr>
        <w:t>|x - a| &gt; r  ⟺  x &lt; a-r  or  x &gt; a+r</w:t>
      </w:r>
    </w:p>
    <w:p>
      <w:r>
        <w:rPr>
          <w:b w:val="0"/>
          <w:sz w:val="22"/>
        </w:rPr>
        <w:t>Triangle inequality: |a + b| ≤ |a| + |b|</w:t>
      </w:r>
    </w:p>
    <w:p>
      <w:pPr>
        <w:pStyle w:val="Heading2"/>
      </w:pPr>
      <w:r>
        <w:t>5. Common Mistakes</w:t>
      </w:r>
    </w:p>
    <w:p>
      <w:r>
        <w:rPr>
          <w:i/>
          <w:color w:val="555555"/>
          <w:sz w:val="20"/>
        </w:rPr>
        <w:t>[MISTAKE] Logging negative numbers — undefined in real domain</w:t>
      </w:r>
    </w:p>
    <w:p>
      <w:r>
        <w:rPr>
          <w:i/>
          <w:color w:val="555555"/>
          <w:sz w:val="20"/>
        </w:rPr>
        <w:t>[MISTAKE] When base &gt; 1: log_a(x) &gt; log_a(y) ⟹ x &gt; y. When 0 &lt; base &lt; 1: inequality FLIPS</w:t>
      </w:r>
    </w:p>
    <w:p>
      <w:r>
        <w:rPr>
          <w:i/>
          <w:color w:val="555555"/>
          <w:sz w:val="20"/>
        </w:rPr>
        <w:t>[PITFALL] Always check: if |x-3|=5, both x=8 and x=-2 are valid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