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5: Probability — Distributions &amp; Expected Value</w:t>
      </w:r>
    </w:p>
    <w:p>
      <w:r>
        <w:rPr>
          <w:b/>
          <w:sz w:val="22"/>
        </w:rPr>
        <w:t>Topic: Probability | Subtopic: Binomial, Expected Value, Variance | Level: JEE</w:t>
      </w:r>
    </w:p>
    <w:p/>
    <w:p>
      <w:pPr>
        <w:pStyle w:val="Heading2"/>
      </w:pPr>
      <w:r>
        <w:t>1. Binomial Distribution</w:t>
      </w:r>
    </w:p>
    <w:p>
      <w:r>
        <w:rPr>
          <w:b w:val="0"/>
          <w:sz w:val="22"/>
        </w:rPr>
        <w:t>n independent trials, each with success probability p:</w:t>
      </w:r>
    </w:p>
    <w:p>
      <w:pPr>
        <w:jc w:val="center"/>
      </w:pPr>
      <w:r>
        <w:rPr>
          <w:b/>
          <w:color w:val="1A5399"/>
          <w:sz w:val="22"/>
        </w:rPr>
        <w:t>P(X = k) = ⁿCₖ · pᵏ · (1-p)^(n-k)</w:t>
      </w:r>
    </w:p>
    <w:p>
      <w:pPr>
        <w:jc w:val="center"/>
      </w:pPr>
      <w:r>
        <w:rPr>
          <w:b/>
          <w:color w:val="1A5399"/>
          <w:sz w:val="22"/>
        </w:rPr>
        <w:t>Mean = np  |  Variance = np(1-p)  |  SD = √(np(1-p))</w:t>
      </w:r>
    </w:p>
    <w:p>
      <w:r>
        <w:rPr>
          <w:b w:val="0"/>
          <w:sz w:val="22"/>
        </w:rPr>
        <w:t>Conditions: fixed n, two outcomes, constant p, independent trials</w:t>
      </w:r>
    </w:p>
    <w:p>
      <w:pPr>
        <w:pStyle w:val="Heading2"/>
      </w:pPr>
      <w:r>
        <w:t>2. Geometric Distribution</w:t>
      </w:r>
    </w:p>
    <w:p>
      <w:r>
        <w:rPr>
          <w:b w:val="0"/>
          <w:sz w:val="22"/>
        </w:rPr>
        <w:t>Number of trials until first success:</w:t>
      </w:r>
    </w:p>
    <w:p>
      <w:pPr>
        <w:jc w:val="center"/>
      </w:pPr>
      <w:r>
        <w:rPr>
          <w:b/>
          <w:color w:val="1A5399"/>
          <w:sz w:val="22"/>
        </w:rPr>
        <w:t>P(X = k) = (1-p)^(k-1) · p  for k = 1, 2, 3, ...</w:t>
      </w:r>
    </w:p>
    <w:p>
      <w:pPr>
        <w:jc w:val="center"/>
      </w:pPr>
      <w:r>
        <w:rPr>
          <w:b/>
          <w:color w:val="1A5399"/>
          <w:sz w:val="22"/>
        </w:rPr>
        <w:t>Mean = 1/p  |  Variance = (1-p)/p²</w:t>
      </w:r>
    </w:p>
    <w:p>
      <w:pPr>
        <w:pStyle w:val="Heading2"/>
      </w:pPr>
      <w:r>
        <w:t>3. Expected Value</w:t>
      </w:r>
    </w:p>
    <w:p>
      <w:pPr>
        <w:jc w:val="center"/>
      </w:pPr>
      <w:r>
        <w:rPr>
          <w:b/>
          <w:color w:val="1A5399"/>
          <w:sz w:val="22"/>
        </w:rPr>
        <w:t>E[X] = Σ xᵢ · P(X = xᵢ)</w:t>
      </w:r>
    </w:p>
    <w:p>
      <w:pPr>
        <w:jc w:val="center"/>
      </w:pPr>
      <w:r>
        <w:rPr>
          <w:b/>
          <w:color w:val="1A5399"/>
          <w:sz w:val="22"/>
        </w:rPr>
        <w:t>E[aX + b] = a·E[X] + b</w:t>
      </w:r>
    </w:p>
    <w:p>
      <w:pPr>
        <w:jc w:val="center"/>
      </w:pPr>
      <w:r>
        <w:rPr>
          <w:b/>
          <w:color w:val="1A5399"/>
          <w:sz w:val="22"/>
        </w:rPr>
        <w:t>E[X²] = Σ xᵢ² · P(X = xᵢ)</w:t>
      </w:r>
    </w:p>
    <w:p>
      <w:pPr>
        <w:pStyle w:val="Heading2"/>
      </w:pPr>
      <w:r>
        <w:t>4. Variance</w:t>
      </w:r>
    </w:p>
    <w:p>
      <w:pPr>
        <w:jc w:val="center"/>
      </w:pPr>
      <w:r>
        <w:rPr>
          <w:b/>
          <w:color w:val="1A5399"/>
          <w:sz w:val="22"/>
        </w:rPr>
        <w:t>Var(X) = E[X²] - (E[X])²</w:t>
      </w:r>
    </w:p>
    <w:p>
      <w:pPr>
        <w:jc w:val="center"/>
      </w:pPr>
      <w:r>
        <w:rPr>
          <w:b/>
          <w:color w:val="1A5399"/>
          <w:sz w:val="22"/>
        </w:rPr>
        <w:t>Var(aX + b) = a²·Var(X)</w:t>
      </w:r>
    </w:p>
    <w:p>
      <w:pPr>
        <w:pStyle w:val="Heading2"/>
      </w:pPr>
      <w:r>
        <w:t>5. Common JEE Mistakes</w:t>
      </w:r>
    </w:p>
    <w:p>
      <w:r>
        <w:rPr>
          <w:i/>
          <w:color w:val="555555"/>
          <w:sz w:val="20"/>
        </w:rPr>
        <w:t>[MISTAKE] Applying binomial when trials are NOT independent (sampling without replacement)</w:t>
      </w:r>
    </w:p>
    <w:p>
      <w:r>
        <w:rPr>
          <w:i/>
          <w:color w:val="555555"/>
          <w:sz w:val="20"/>
        </w:rPr>
        <w:t>[PITFALL] Variance ≠ Standard Deviation. JEE often asks for variance, not SD</w:t>
      </w:r>
    </w:p>
    <w:p>
      <w:r>
        <w:rPr>
          <w:i/>
          <w:color w:val="555555"/>
          <w:sz w:val="20"/>
        </w:rPr>
        <w:t>[MISTAKE] Forgetting to check all binomial conditions before applying formula</w:t>
      </w:r>
    </w:p>
    <w:p>
      <w:pPr>
        <w:pStyle w:val="Heading2"/>
      </w:pPr>
      <w:r>
        <w:t>6. Example</w:t>
      </w:r>
    </w:p>
    <w:p>
      <w:r>
        <w:rPr>
          <w:b w:val="0"/>
          <w:sz w:val="22"/>
        </w:rPr>
        <w:t>Q: A die is rolled 5 times. P(exactly 2 sixes)?</w:t>
      </w:r>
    </w:p>
    <w:p>
      <w:pPr>
        <w:jc w:val="center"/>
      </w:pPr>
      <w:r>
        <w:rPr>
          <w:b/>
          <w:color w:val="1A5399"/>
          <w:sz w:val="22"/>
        </w:rPr>
        <w:t>p=1/6, n=5, k=2 → ⁵C₂·(1/6)²·(5/6)³ = 10·(1/36)·(125/216) = 1250/7776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